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96"/>
        </w:rPr>
        <w:t>🚗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1A56DB"/>
          <w:sz w:val="56"/>
        </w:rPr>
        <w:t>我的智能清洁小车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1A56DB"/>
          <w:sz w:val="44"/>
        </w:rPr>
        <w:t>组装大冒险！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28"/>
        </w:rPr>
        <w:t>一步一步，把一堆零件变成一辆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8"/>
        </w:rPr>
        <w:t>会说话、会扫地的智能小车！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一共 10 关，每关完成贴一颗 ⭐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sz w:val="24"/>
        </w:rPr>
        <w:t>全部通关 = 小车诞生！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小车工程师：_______________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开工日期：_______________</w:t>
      </w:r>
    </w:p>
    <w:p>
      <w:r>
        <w:br w:type="page"/>
      </w:r>
    </w:p>
    <w:p>
      <w:pPr>
        <w:pStyle w:val="Heading1"/>
      </w:pPr>
      <w:r>
        <w:t>🗺️ 冒险地图</w:t>
      </w:r>
    </w:p>
    <w:p>
      <w:r>
        <w:rPr>
          <w:rFonts w:ascii="微软雅黑" w:hAnsi="微软雅黑" w:eastAsia="微软雅黑"/>
          <w:b w:val="0"/>
          <w:i w:val="0"/>
        </w:rPr>
        <w:t>从起点出发，一关一关往上爬！每通过一关，在右边的方框里打个勾 ✓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关卡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目标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通过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终点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小车完成！上台展示！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彩排演练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练习展示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穿衣服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装外壳、变漂亮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装电池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拔掉线，自由奔跑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装扫把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会扫地啦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装耳朵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听懂你说话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装嘴巴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会说话啦（录台词！）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装雷达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不撞东西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装眼睛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不掉桌子（最重要！）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装腿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会走路啦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点亮小灯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第一次让硬件动起来！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开箱认零件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认识所有零件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🚀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起点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你在这里！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🔰 第 0 关：开箱认零件</w:t>
      </w:r>
    </w:p>
    <w:p>
      <w:r>
        <w:rPr>
          <w:rFonts w:ascii="微软雅黑" w:hAnsi="微软雅黑" w:eastAsia="微软雅黑"/>
          <w:b/>
          <w:i w:val="0"/>
          <w:sz w:val="24"/>
        </w:rPr>
        <w:t>🎯 任务：认识所有零件，给它们找到自己的家</w:t>
      </w:r>
    </w:p>
    <w:p>
      <w:pPr>
        <w:pStyle w:val="Heading2"/>
      </w:pPr>
      <w:r>
        <w:t>📦 你需要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刚买回来的所有零件快递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一张大桌子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便利贴 + 笔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手机（拍照用）</w:t>
      </w:r>
    </w:p>
    <w:p>
      <w:pPr>
        <w:pStyle w:val="Heading2"/>
      </w:pPr>
      <w:r>
        <w:t>第 ① 步：拆快递！</w:t>
      </w:r>
    </w:p>
    <w:p>
      <w:r>
        <w:rPr>
          <w:rFonts w:ascii="微软雅黑" w:hAnsi="微软雅黑" w:eastAsia="微软雅黑"/>
          <w:b w:val="0"/>
          <w:i w:val="0"/>
        </w:rPr>
        <w:t>把所有快递拆开，零件都倒出来。别急，先别拆零件的小袋子！</w:t>
      </w:r>
    </w:p>
    <w:p>
      <w:pPr>
        <w:pStyle w:val="Heading2"/>
      </w:pPr>
      <w:r>
        <w:t>第 ② 步：给零件分家</w:t>
      </w:r>
    </w:p>
    <w:p>
      <w:r>
        <w:rPr>
          <w:rFonts w:ascii="微软雅黑" w:hAnsi="微软雅黑" w:eastAsia="微软雅黑"/>
          <w:b w:val="0"/>
          <w:i w:val="0"/>
        </w:rPr>
        <w:t>在桌上划出 6 个区域，用便利贴标上名字，把零件放到对应的家：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分组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零件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🧠 大脑的家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ESP32、TB6612 驱动板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🦿 腿的家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N20 电机 ×2、轮子 ×2、万向球轮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👁 眼睛的家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TCRT5000 ×3、HC-SR04 超声波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🔊 嘴巴+耳朵的家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DFPlayer、小喭叭、SD卡、LU-ASR01、1kΩ电阻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🧹 扫把的家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130 电机、毛刷、3010 风扇、MOS管 ×2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🔋 电池的家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18650 电池 ×2、电池盒、降压模块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📎 小零件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LED ×2、蜂鸣器、按钮、杜邦线、螺丝铜柱</w:t>
            </w:r>
          </w:p>
        </w:tc>
      </w:tr>
    </w:tbl>
    <w:p>
      <w:pPr>
        <w:pStyle w:val="Heading2"/>
      </w:pPr>
      <w:r>
        <w:t>第 ③ 步：对照清单打勾</w:t>
      </w:r>
    </w:p>
    <w:p>
      <w:r>
        <w:rPr>
          <w:rFonts w:ascii="微软雅黑" w:hAnsi="微软雅黑" w:eastAsia="微软雅黑"/>
          <w:b w:val="0"/>
          <w:i w:val="0"/>
        </w:rPr>
        <w:t>找到一个，就打个 ✓：</w:t>
      </w:r>
    </w:p>
    <w:p>
      <w:r>
        <w:rPr>
          <w:rFonts w:ascii="微软雅黑" w:hAnsi="微软雅黑" w:eastAsia="微软雅黑"/>
          <w:b/>
          <w:i w:val="0"/>
        </w:rPr>
        <w:t>【大脑组】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ESP32 开发板 ×1（长得像小名片，两边有很多小脚）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TB6612 电机驱动板 ×1（指甲盖大小的小板子）</w:t>
      </w:r>
    </w:p>
    <w:p>
      <w:r>
        <w:rPr>
          <w:rFonts w:ascii="微软雅黑" w:hAnsi="微软雅黑" w:eastAsia="微软雅黑"/>
          <w:b/>
          <w:i w:val="0"/>
        </w:rPr>
        <w:t>【腿组】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N20 减速电机 ×2（拇指大小的小马达）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橡胶轮子 ×2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万向球轮 ×1（弹珠大小的金属球）</w:t>
      </w:r>
    </w:p>
    <w:p>
      <w:r>
        <w:rPr>
          <w:rFonts w:ascii="微软雅黑" w:hAnsi="微软雅黑" w:eastAsia="微软雅黑"/>
          <w:b/>
          <w:i w:val="0"/>
        </w:rPr>
        <w:t>【眼睛组】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TCRT5000 传感器 ×3（看桌子边缘的小眼睛）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HC-SR04 超声波 ×1（两个大圆眼睛的模块）</w:t>
      </w:r>
    </w:p>
    <w:p>
      <w:r>
        <w:rPr>
          <w:rFonts w:ascii="微软雅黑" w:hAnsi="微软雅黑" w:eastAsia="微软雅黑"/>
          <w:b/>
          <w:i w:val="0"/>
        </w:rPr>
        <w:t>【嘴巴+耳朵组】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DFPlayer Mini ×1（迷你 MP3 播放器）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小喭叭 ×1（圆圆的薄片）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Micro SD 卡 ×1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LU-ASR01 ×1（语音识别模块）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1kΩ 电阻 ×1（小小的条状零件，有彩色环）</w:t>
      </w:r>
    </w:p>
    <w:p>
      <w:r>
        <w:rPr>
          <w:rFonts w:ascii="微软雅黑" w:hAnsi="微软雅黑" w:eastAsia="微软雅黑"/>
          <w:b/>
          <w:i w:val="0"/>
        </w:rPr>
        <w:t>【扫把组】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130 小电机 ×1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3010 小风扇 ×1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MOS 管模块 ×2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毛刷（或 DIY 材料）</w:t>
      </w:r>
    </w:p>
    <w:p>
      <w:r>
        <w:rPr>
          <w:rFonts w:ascii="微软雅黑" w:hAnsi="微软雅黑" w:eastAsia="微软雅黑"/>
          <w:b/>
          <w:i w:val="0"/>
        </w:rPr>
        <w:t>【电池组】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18650 锂电池 ×2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双节电池盒 ×1（带开关）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LM2596 降压模块 ×1</w:t>
      </w:r>
    </w:p>
    <w:p>
      <w:r>
        <w:rPr>
          <w:rFonts w:ascii="微软雅黑" w:hAnsi="微软雅黑" w:eastAsia="微软雅黑"/>
          <w:b/>
          <w:i w:val="0"/>
        </w:rPr>
        <w:t>【小零件组】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绿色 LED ×1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红色 LED ×1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蜂鸣器 ×1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按钮开关 ×1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杜邦线一把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洞洞板 ×1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螺丝铜柱若干</w:t>
      </w:r>
    </w:p>
    <w:p>
      <w:pPr>
        <w:pStyle w:val="Heading2"/>
      </w:pPr>
      <w:r>
        <w:t>第 ④ 步：拍全家福！📸</w:t>
      </w:r>
    </w:p>
    <w:p>
      <w:r>
        <w:rPr>
          <w:rFonts w:ascii="微软雅黑" w:hAnsi="微软雅黑" w:eastAsia="微软雅黑"/>
          <w:b w:val="0"/>
          <w:i w:val="0"/>
        </w:rPr>
        <w:t>把所有零件摆好，拍一张照片。以后做海报会用到！</w:t>
      </w:r>
    </w:p>
    <w:p>
      <w:pPr>
        <w:pStyle w:val="Heading2"/>
      </w:pPr>
      <w:r>
        <w:t>第 ⑤ 步：考考自己</w:t>
      </w:r>
    </w:p>
    <w:p>
      <w:r>
        <w:rPr>
          <w:rFonts w:ascii="微软雅黑" w:hAnsi="微软雅黑" w:eastAsia="微软雅黑"/>
          <w:b w:val="0"/>
          <w:i w:val="0"/>
        </w:rPr>
        <w:t>指着每个零件，说出它在小车身上是什么：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零件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它是小车的……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ESP32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🧠 大脑（指挥所有零件）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N20 电机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🦿 腿（让小车走路）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TCRT5000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👁 眼睛（朝下看，防掉桌子）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HC-SR04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📡 雷达（朝前看，防撞东西）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DFPlayer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🔊 嘴巴（说话用）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LU-ASR01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🎤 耳朵（听你说话）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130 电机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🧹 扫把（带毛刷旋转）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3010 风扇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🌬️ 吸尘器（吸碎屑）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18650 电池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🔋 食物（给大家供电）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color w:val="008000"/>
          <w:sz w:val="24"/>
        </w:rPr>
        <w:t>✅ 通关条件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所有零件都找到了，没有缺的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零件按照分类摆好了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能说出每个零件是小车的什么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拍了全家福照片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E89D0E"/>
          <w:sz w:val="26"/>
        </w:rPr>
        <w:t>⭐ 恭喜！第 0 关通过！贴一颗星！</w:t>
      </w:r>
    </w:p>
    <w:p>
      <w:r>
        <w:br w:type="page"/>
      </w:r>
    </w:p>
    <w:p>
      <w:pPr>
        <w:pStyle w:val="Heading1"/>
      </w:pPr>
      <w:r>
        <w:t>💡 第 1 关：点亮小灯！</w:t>
      </w:r>
    </w:p>
    <w:p>
      <w:r>
        <w:rPr>
          <w:rFonts w:ascii="微软雅黑" w:hAnsi="微软雅黑" w:eastAsia="微软雅黑"/>
          <w:b/>
          <w:i w:val="0"/>
          <w:sz w:val="24"/>
        </w:rPr>
        <w:t>🎯 任务：让 LED 灯亮起来，让蜂鸣器响起来，用按钮控制它们！</w:t>
      </w:r>
    </w:p>
    <w:p>
      <w:r>
        <w:rPr>
          <w:rFonts w:ascii="微软雅黑" w:hAnsi="微软雅黑" w:eastAsia="微软雅黑"/>
          <w:b w:val="0"/>
          <w:i/>
        </w:rPr>
        <w:t>这是你第一次让电子零件听你的话——超级酷！</w:t>
      </w:r>
    </w:p>
    <w:p>
      <w:pPr>
        <w:pStyle w:val="Heading2"/>
      </w:pPr>
      <w:r>
        <w:t>📦 从零件堆里拿出来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零件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数量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🧠 ESP32 开发板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×1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💚 绿色 LED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×1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❤️ 红色 LED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×1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🔔 蜂鸣器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×1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🔘 按钮开关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×1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🔌 杜邦线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几根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🔌 USB-C 数据线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×1（连电脑用）</w:t>
            </w:r>
          </w:p>
        </w:tc>
      </w:tr>
    </w:tbl>
    <w:p>
      <w:pPr>
        <w:pStyle w:val="Heading2"/>
      </w:pPr>
      <w:r>
        <w:t>第 ① 步：认识 ESP32 的小脚</w:t>
      </w:r>
    </w:p>
    <w:p>
      <w:r>
        <w:rPr>
          <w:rFonts w:ascii="微软雅黑" w:hAnsi="微软雅黑" w:eastAsia="微软雅黑"/>
          <w:b w:val="0"/>
          <w:i w:val="0"/>
        </w:rPr>
        <w:t>ESP32 两边有很多小脚（引脚），每只脚都有一个编号。我们要用这些脚：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引脚编号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接什么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GPIO 2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💚 绿色 LED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GPIO 4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❤️ 红色 LED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GPIO 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🔘 按钮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GPIO 23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🔔 蜂鸣器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GND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所有零件的负极（-）</w:t>
            </w:r>
          </w:p>
        </w:tc>
      </w:tr>
    </w:tbl>
    <w:p>
      <w:r>
        <w:rPr>
          <w:rFonts w:ascii="微软雅黑" w:hAnsi="微软雅黑" w:eastAsia="微软雅黑"/>
          <w:b w:val="0"/>
          <w:i/>
          <w:sz w:val="20"/>
        </w:rPr>
        <w:t>💡 GND 就是地，所有零件都要接一根线到 GND</w:t>
      </w:r>
    </w:p>
    <w:p>
      <w:pPr>
        <w:pStyle w:val="Heading2"/>
      </w:pPr>
      <w:r>
        <w:t>第 ② 步：接线！像拼积木一样</w:t>
      </w:r>
    </w:p>
    <w:p>
      <w:r>
        <w:rPr>
          <w:rFonts w:ascii="微软雅黑" w:hAnsi="微软雅黑" w:eastAsia="微软雅黑"/>
          <w:b w:val="0"/>
          <w:i w:val="0"/>
        </w:rPr>
        <w:t>用杜邦线把零件和 ESP32 连起来，一根线一根线来，别急：</w:t>
      </w:r>
    </w:p>
    <w:p>
      <w:r>
        <w:rPr>
          <w:rFonts w:ascii="微软雅黑" w:hAnsi="微软雅黑" w:eastAsia="微软雅黑"/>
          <w:b/>
          <w:i w:val="0"/>
        </w:rPr>
        <w:t>🟢 接绿色 LED：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>ESP32 GPIO 2 ── 杜邦线 ── LED 长脚（+）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                           LED 短脚（-）── 杜邦线 ── GND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💡 LED 有一长一短两只脚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  长脚 = 正极（+）= 接 GPIO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  短脚 = 负极（-）= 接 GND</w:t>
      </w:r>
    </w:p>
    <w:p>
      <w:r>
        <w:rPr>
          <w:rFonts w:ascii="微软雅黑" w:hAnsi="微软雅黑" w:eastAsia="微软雅黑"/>
          <w:b/>
          <w:i w:val="0"/>
        </w:rPr>
        <w:t>🔴 接红色 LED：（同上，接 GPIO 4）</w:t>
      </w:r>
    </w:p>
    <w:p>
      <w:r>
        <w:rPr>
          <w:rFonts w:ascii="微软雅黑" w:hAnsi="微软雅黑" w:eastAsia="微软雅黑"/>
          <w:b/>
          <w:i w:val="0"/>
        </w:rPr>
        <w:t>🔔 接蜂鸣器：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>ESP32 GPIO 23 ── 杜邦线 ── 蜂鸣器 +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ESP32 GND     ── 杜邦线 ── 蜂鸣器 -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💡 蜂鸣器上面印着 + 和 - ，别接反了！</w:t>
      </w:r>
    </w:p>
    <w:p>
      <w:r>
        <w:rPr>
          <w:rFonts w:ascii="微软雅黑" w:hAnsi="微软雅黑" w:eastAsia="微软雅黑"/>
          <w:b/>
          <w:i w:val="0"/>
        </w:rPr>
        <w:t>🔘 接按钮：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>ESP32 GPIO 5 ── 杜邦线 ── 按钮的一只脚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ESP32 GND    ── 杜邦线 ── 按钮的另一脚</w:t>
      </w:r>
    </w:p>
    <w:p>
      <w:pPr>
        <w:pStyle w:val="Heading2"/>
      </w:pPr>
      <w:r>
        <w:t>第 ③ 步：检查接线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绿色 LED 长脚 → GPIO 2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绿色 LED 短脚 → GND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红色 LED 长脚 → GPIO 4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红色 LED 短脚 → GND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蜂鸣器（+）→ GPIO 23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蜂鸣器（-）→ GND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按钮一脚 → GPIO 5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按钮另一脚 → GND</w:t>
      </w:r>
    </w:p>
    <w:p>
      <w:pPr>
        <w:pStyle w:val="Heading2"/>
      </w:pPr>
      <w:r>
        <w:t>第 ④ 步：插上 USB 线，连电脑</w:t>
      </w:r>
    </w:p>
    <w:p>
      <w:r>
        <w:rPr>
          <w:rFonts w:ascii="微软雅黑" w:hAnsi="微软雅黑" w:eastAsia="微软雅黑"/>
          <w:b w:val="0"/>
          <w:i w:val="0"/>
        </w:rPr>
        <w:t>用 USB-C 线把 ESP32 和电脑连起来。ESP32 上会亮一个小红灯 = 有电了！</w:t>
      </w:r>
    </w:p>
    <w:p>
      <w:pPr>
        <w:pStyle w:val="Heading2"/>
      </w:pPr>
      <w:r>
        <w:t>第 ⑤ 步：烧录程序！</w:t>
      </w:r>
    </w:p>
    <w:p>
      <w:r>
        <w:rPr>
          <w:rFonts w:ascii="微软雅黑" w:hAnsi="微软雅黑" w:eastAsia="微软雅黑"/>
          <w:b w:val="0"/>
          <w:i w:val="0"/>
        </w:rPr>
        <w:t>让大人帮你打开 Arduino IDE，打开文件：</w:t>
      </w:r>
    </w:p>
    <w:p>
      <w:r>
        <w:rPr>
          <w:rFonts w:ascii="微软雅黑" w:hAnsi="微软雅黑" w:eastAsia="微软雅黑"/>
          <w:b/>
          <w:i w:val="0"/>
          <w:sz w:val="20"/>
        </w:rPr>
        <w:t>tests/test_1_led_button/test_1_led_button.ino</w:t>
      </w:r>
    </w:p>
    <w:p>
      <w:r>
        <w:rPr>
          <w:rFonts w:ascii="微软雅黑" w:hAnsi="微软雅黑" w:eastAsia="微软雅黑"/>
          <w:b w:val="0"/>
          <w:i w:val="0"/>
        </w:rPr>
        <w:t>选择开发板 ESP32 Dev Module，点上传按钮 ▶️</w:t>
      </w:r>
    </w:p>
    <w:p>
      <w:pPr>
        <w:pStyle w:val="Heading2"/>
      </w:pPr>
      <w:r>
        <w:t>第 ⑥ 步：玩起来！</w:t>
      </w:r>
    </w:p>
    <w:p>
      <w:r>
        <w:rPr>
          <w:rFonts w:ascii="微软雅黑" w:hAnsi="微软雅黑" w:eastAsia="微软雅黑"/>
          <w:b w:val="0"/>
          <w:i w:val="0"/>
        </w:rPr>
        <w:t>上传成功后：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开机灯光秀！💚❤️💚❤️💚❤️ 闪三下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然后红灯亮着 = 待机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按一下按钮 🔘 → 💚 绿灯亮！“嘀”（高音）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再按一下 🔘 → ❤️ 红灯亮！“嘟”（低音）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交替切换！</w:t>
      </w:r>
    </w:p>
    <w:p>
      <w:pPr>
        <w:pStyle w:val="Heading3"/>
      </w:pPr>
      <w:r>
        <w:t>🎮 挑战任务（选做，额外加 ⭐）</w:t>
      </w:r>
    </w:p>
    <w:p>
      <w:r>
        <w:rPr>
          <w:rFonts w:ascii="微软雅黑" w:hAnsi="微软雅黑" w:eastAsia="微软雅黑"/>
          <w:b w:val="0"/>
          <w:i w:val="0"/>
        </w:rPr>
        <w:t>打开代码，试试改这些数字，看看会怎样：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找到这行代码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改改看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会怎样？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tone(BUZZER_PIN, 1500, 200)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把 1500 改成 3000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声音变___了！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tone(BUZZER_PIN, 800, 200)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把 800 改成 200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声音变___了！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delay(300)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把 300 改成 100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灯闪得___了！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color w:val="008000"/>
          <w:sz w:val="24"/>
        </w:rPr>
        <w:t>✅ 通关条件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开机灯光秀正常闪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按按钮能切换红灯/绿灯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蜂鸣器会响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E89D0E"/>
          <w:sz w:val="26"/>
        </w:rPr>
        <w:t>⭐ 第 1 关通过！你已经是小小程序员了！</w:t>
      </w:r>
    </w:p>
    <w:p>
      <w:r>
        <w:br w:type="page"/>
      </w:r>
    </w:p>
    <w:p>
      <w:pPr>
        <w:pStyle w:val="Heading1"/>
      </w:pPr>
      <w:r>
        <w:t>🦿 第 2 关：让小车走路！</w:t>
      </w:r>
    </w:p>
    <w:p>
      <w:r>
        <w:rPr>
          <w:rFonts w:ascii="微软雅黑" w:hAnsi="微软雅黑" w:eastAsia="微软雅黑"/>
          <w:b/>
          <w:i w:val="0"/>
          <w:sz w:val="24"/>
        </w:rPr>
        <w:t>🎯 任务：让两个轮子转起来，小车能前进、后退、转弯！</w:t>
      </w:r>
    </w:p>
    <w:p>
      <w:pPr>
        <w:pStyle w:val="Heading2"/>
      </w:pPr>
      <w:r>
        <w:t>📦 你需要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零件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数量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🦿 N20 减速电机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×2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🔴 橡胶轮子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×2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📋 TB6612 电机驱动板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×1</w:t>
            </w:r>
          </w:p>
        </w:tc>
      </w:tr>
    </w:tbl>
    <w:p>
      <w:pPr>
        <w:pStyle w:val="Heading2"/>
      </w:pPr>
      <w:r>
        <w:t>第 ① 步：👦 你来！把轮子装到电机上！</w:t>
      </w:r>
    </w:p>
    <w:p>
      <w:r>
        <w:rPr>
          <w:rFonts w:ascii="微软雅黑" w:hAnsi="微软雅黑" w:eastAsia="微软雅黑"/>
          <w:b w:val="0"/>
          <w:i w:val="0"/>
        </w:rPr>
        <w:t>把橡胶轮子用力按到电机的转轴上，做两组！</w:t>
      </w:r>
    </w:p>
    <w:p>
      <w:pPr>
        <w:pStyle w:val="Heading2"/>
      </w:pPr>
      <w:r>
        <w:t>第 ② 步：👨 大人接线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引脚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GPIO 25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TB6612 AIN1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左电机方向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GPIO 26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TB6612 AIN2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左电机方向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GPIO 32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TB6612 PWMA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左电机速度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GPIO 27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TB6612 BIN1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右电机方向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GPIO 14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TB6612 BIN2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右电机方向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GPIO 33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TB6612 PWMB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右电机速度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GPIO 13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TB6612 STBY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驱动板开关</w:t>
            </w:r>
          </w:p>
        </w:tc>
      </w:tr>
    </w:tbl>
    <w:p>
      <w:pPr>
        <w:pStyle w:val="Heading2"/>
      </w:pPr>
      <w:r>
        <w:t>第 ③ 步：⚠️ 先架空！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12" w:space="0" w:color="E84D0E"/>
              <w:left w:val="single" w:sz="12" w:space="0" w:color="E84D0E"/>
              <w:bottom w:val="single" w:sz="12" w:space="0" w:color="E84D0E"/>
              <w:right w:val="single" w:sz="12" w:space="0" w:color="E84D0E"/>
            </w:tcBorders>
          </w:tcPr>
          <w:p/>
          <w:p>
            <w:pPr>
              <w:spacing w:after="40"/>
            </w:pPr>
            <w:r>
              <w:rPr>
                <w:rFonts w:ascii="微软雅黑" w:hAnsi="微软雅黑" w:eastAsia="微软雅黑"/>
                <w:sz w:val="21"/>
              </w:rPr>
              <w:t>⚠️ 安全提示：把小车翻过来！轮子朝上！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sz w:val="21"/>
              </w:rPr>
              <w:t>先让轮子悬空转，确认方向对了再放到桌上！</w:t>
            </w:r>
          </w:p>
        </w:tc>
      </w:tr>
    </w:tbl>
    <w:p>
      <w:pPr>
        <w:pStyle w:val="Heading2"/>
      </w:pPr>
      <w:r>
        <w:t>第 ④ 步：烧录测试</w:t>
      </w:r>
    </w:p>
    <w:p>
      <w:r>
        <w:rPr>
          <w:rFonts w:ascii="微软雅黑" w:hAnsi="微软雅黑" w:eastAsia="微软雅黑"/>
          <w:b/>
          <w:i w:val="0"/>
          <w:sz w:val="20"/>
        </w:rPr>
        <w:t>tests/test_2_motors/test_2_motors.ino</w:t>
      </w:r>
    </w:p>
    <w:p>
      <w:pPr>
        <w:pStyle w:val="Heading2"/>
      </w:pPr>
      <w:r>
        <w:t>第 ⑤ 步：👦 按按钮，指挥小车！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按第几下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动作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轮子怎么转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第 1 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🔼 前进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两个轮子都往前转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第 2 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🔽 后退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两个轮子都往后转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第 3 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◀️ 左转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左轮后退+右轮前进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第 4 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▶️ 右转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左轮前进+右轮后退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第 5 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⏹️ 停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都不转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color w:val="008000"/>
          <w:sz w:val="24"/>
        </w:rPr>
        <w:t>✅ 通关条件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轮子装好了（自己按上去的！）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前进、后退方向正确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左转、右转方向正确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E89D0E"/>
          <w:sz w:val="26"/>
        </w:rPr>
        <w:t>⭐ 第 2 关通过！小车迈出了第一步！</w:t>
      </w:r>
    </w:p>
    <w:p>
      <w:r>
        <w:br w:type="page"/>
      </w:r>
    </w:p>
    <w:p>
      <w:pPr>
        <w:pStyle w:val="Heading1"/>
      </w:pPr>
      <w:r>
        <w:t>👁 第 3 关：装眼睛 — 再也不掉桌子！</w:t>
      </w:r>
    </w:p>
    <w:p>
      <w:r>
        <w:rPr>
          <w:rFonts w:ascii="微软雅黑" w:hAnsi="微软雅黑" w:eastAsia="微软雅黑"/>
          <w:b/>
          <w:i w:val="0"/>
          <w:sz w:val="24"/>
        </w:rPr>
        <w:t>🎯 装 3 个悬崖眼睛，小车看到桌子边缘就后退！</w:t>
      </w:r>
    </w:p>
    <w:p>
      <w:r>
        <w:rPr>
          <w:rFonts w:ascii="微软雅黑" w:hAnsi="微软雅黑" w:eastAsia="微软雅黑"/>
          <w:b w:val="0"/>
          <w:i/>
          <w:color w:val="E84D0E"/>
        </w:rPr>
        <w:t>这是最重要的安全功能！</w:t>
      </w:r>
    </w:p>
    <w:p>
      <w:pPr>
        <w:pStyle w:val="Heading2"/>
      </w:pPr>
      <w:r>
        <w:t>原理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>【安全！有桌面】              【危险！要掉了！】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传感器                       传感器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↓↓↓ 发出红外线               ↓↓↓ 发出红外线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↑↑↑ 反射回来了！             ........  射出去，没回来！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━━━━━━━━ 桌面                       ┃ 桌子边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→ 继续走！                    → 后退！转弯！</w:t>
      </w:r>
    </w:p>
    <w:p>
      <w:pPr>
        <w:pStyle w:val="Heading2"/>
      </w:pPr>
      <w:r>
        <w:t>接线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传感器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接到 ESP32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左传感器 DO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GPIO 34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中传感器 DO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GPIO 35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右传感器 DO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GPIO 36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所有 VCC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5V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所有 GND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GND</w:t>
            </w:r>
          </w:p>
        </w:tc>
      </w:tr>
    </w:tbl>
    <w:p>
      <w:pPr>
        <w:pStyle w:val="Heading2"/>
      </w:pPr>
      <w:r>
        <w:t>👦 做实验！</w:t>
      </w:r>
    </w:p>
    <w:p>
      <w:r>
        <w:rPr>
          <w:rFonts w:ascii="微软雅黑" w:hAnsi="微软雅黑" w:eastAsia="微软雅黑"/>
          <w:b/>
          <w:i w:val="0"/>
          <w:sz w:val="20"/>
        </w:rPr>
        <w:t>tests/test_3_cliff/test_3_cliff.ino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用手掌遮住传感器 → 假装是桌面 → 💚 绿灯亮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把手拿开 → 假装是悬崖 → ❤️ 红灯亮</w:t>
      </w:r>
    </w:p>
    <w:p/>
    <w:p>
      <w:r>
        <w:rPr>
          <w:rFonts w:ascii="微软雅黑" w:hAnsi="微软雅黑" w:eastAsia="微软雅黑"/>
          <w:b/>
          <w:i w:val="0"/>
          <w:color w:val="008000"/>
          <w:sz w:val="24"/>
        </w:rPr>
        <w:t>✅ 通关条件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3 个传感器都能检测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小车到桌边会自动后退转弯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在桌上跑 1 分钟不掉下去！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E89D0E"/>
          <w:sz w:val="26"/>
        </w:rPr>
        <w:t>⭐⭐ 第 3 关通过！双星！最重要的安全里程碑！</w:t>
      </w:r>
    </w:p>
    <w:p>
      <w:pPr>
        <w:jc w:val="center"/>
      </w:pPr>
      <w:r>
        <w:rPr>
          <w:rFonts w:ascii="微软雅黑" w:hAnsi="微软雅黑" w:eastAsia="微软雅黑"/>
          <w:b w:val="0"/>
          <w:i/>
          <w:sz w:val="20"/>
        </w:rPr>
        <w:t>📸 拍个视频！发给同学看超酷！</w:t>
      </w:r>
    </w:p>
    <w:p>
      <w:r>
        <w:br w:type="page"/>
      </w:r>
    </w:p>
    <w:p>
      <w:pPr>
        <w:pStyle w:val="Heading1"/>
      </w:pPr>
      <w:r>
        <w:t>📡 第 4 关：装雷达 — 不撞东西！</w:t>
      </w:r>
    </w:p>
    <w:p>
      <w:r>
        <w:rPr>
          <w:rFonts w:ascii="微软雅黑" w:hAnsi="微软雅黑" w:eastAsia="微软雅黑"/>
          <w:b/>
          <w:i w:val="0"/>
          <w:sz w:val="24"/>
        </w:rPr>
        <w:t>🎯 装超声波传感器，让小车看到桌上的杯子和书本！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传感器引脚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接到 ESP32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Trig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GPIO 18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发超声波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Echo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GPIO 19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听回声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VCC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5V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供电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GND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GND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接地</w:t>
            </w:r>
          </w:p>
        </w:tc>
      </w:tr>
    </w:tbl>
    <w:p>
      <w:pPr>
        <w:pStyle w:val="Heading2"/>
      </w:pPr>
      <w:r>
        <w:t>👦 玩测距游戏！</w:t>
      </w:r>
    </w:p>
    <w:p>
      <w:r>
        <w:rPr>
          <w:rFonts w:ascii="微软雅黑" w:hAnsi="微软雅黑" w:eastAsia="微软雅黑"/>
          <w:b/>
          <w:i w:val="0"/>
          <w:sz w:val="20"/>
        </w:rPr>
        <w:t>tests/test_4_ultrasonic/test_4_ultrasonic.ino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先用眼睛猜：这个杯子离传感器大概多远？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看串口打印的真实距离 → 猜对了吗？</w:t>
      </w:r>
    </w:p>
    <w:p/>
    <w:p>
      <w:r>
        <w:rPr>
          <w:rFonts w:ascii="微软雅黑" w:hAnsi="微软雅黑" w:eastAsia="微软雅黑"/>
          <w:b/>
          <w:i w:val="0"/>
          <w:color w:val="008000"/>
          <w:sz w:val="24"/>
        </w:rPr>
        <w:t>✅ 通关条件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能用超声波测出距离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小车遇到杯子会绕开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E89D0E"/>
          <w:sz w:val="26"/>
        </w:rPr>
        <w:t>⭐ 第 4 关通过！</w:t>
      </w:r>
    </w:p>
    <w:p>
      <w:r>
        <w:br w:type="page"/>
      </w:r>
    </w:p>
    <w:p>
      <w:pPr>
        <w:pStyle w:val="Heading1"/>
      </w:pPr>
      <w:r>
        <w:t>🔊 第 5 关：装嘴巴 — 小车会说话！</w:t>
      </w:r>
    </w:p>
    <w:p>
      <w:r>
        <w:rPr>
          <w:rFonts w:ascii="微软雅黑" w:hAnsi="微软雅黑" w:eastAsia="微软雅黑"/>
          <w:b/>
          <w:i w:val="0"/>
          <w:sz w:val="24"/>
        </w:rPr>
        <w:t>🎯 录制可爱的台词，让小车用你的声音说话！</w:t>
      </w:r>
    </w:p>
    <w:p>
      <w:r>
        <w:rPr>
          <w:rFonts w:ascii="微软雅黑" w:hAnsi="微软雅黑" w:eastAsia="微软雅黑"/>
          <w:b/>
          <w:i w:val="0"/>
          <w:color w:val="E89D0E"/>
        </w:rPr>
        <w:t>⭐ 这一关你是绝对主角！只有你能录自己的声音！</w:t>
      </w:r>
    </w:p>
    <w:p>
      <w:pPr>
        <w:pStyle w:val="Heading2"/>
      </w:pPr>
      <w:r>
        <w:t>👦 录台词！你的独家任务！</w:t>
      </w:r>
    </w:p>
    <w:p>
      <w:r>
        <w:rPr>
          <w:rFonts w:ascii="微软雅黑" w:hAnsi="微软雅黑" w:eastAsia="微软雅黑"/>
          <w:b w:val="0"/>
          <w:i w:val="0"/>
        </w:rPr>
        <w:t>打开手机录音 APP，用最可爱的声音录下面的话。一共 20 条！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台词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0001.mp3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你好呀！我是桌面小管家，按一下我就帮你打扫哦~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0002.mp3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出发咯！让我把桌子擦得亮亮的！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0003.mp3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交给我吧！橡皮屑屑，我来收拾你们啦~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0004.mp3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开工开工！嘟嘟嘟~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0005.mp3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呼~好多碎屑呀，不过难不倒我！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0006.mp3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嗡嗡嗡~我是勤劳的小蜜蜂~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0007.mp3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这里好脏哦，让我多扫扫~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0008.mp3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哼哼哼~打扫卫生真开心~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0009.mp3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加油加油，马上就干净啦！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0010.mp3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哎呀！差点掉下去，好险好险~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0011.mp3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前面没路了，我转个弯~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0012.mp3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呜呜，桌子边边好吓人，我换个方向！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0013.mp3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前面有东西挡住了，我绕过去~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0014.mp3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哎呦，撞到东西了，换条路走~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0015.mp3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这里有个大家伙，我还是躲开吧~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0016.mp3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打扫完啦！桌子干干净净，记得夸夸我哦~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17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0017.mp3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任务完成！你的桌面已经闪闪发亮啦！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18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0018.mp3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呼~累死我了，不过看到干净的桌子好开心！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19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0019.mp3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好的好的，我休息一下~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0020.mp3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我的小肚子好像装满了，帮我倒一下垃圾吧~</w:t>
            </w:r>
          </w:p>
        </w:tc>
      </w:tr>
    </w:tbl>
    <w:p>
      <w:pPr>
        <w:pStyle w:val="Heading3"/>
      </w:pPr>
      <w:r>
        <w:t>录音小技巧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声音大一点，离手机近一点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用活泼可爱的语气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录完听一遍，不满意就重录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在安静的环境录</w:t>
      </w:r>
    </w:p>
    <w:p>
      <w:pPr>
        <w:pStyle w:val="Heading2"/>
      </w:pPr>
      <w:r>
        <w:t>👦 把录音放进 SD 卡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>SD 卡/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└── mp3/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 ├── 0001.mp3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 ├── 0002.mp3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 ├── ……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 └── 0020.mp3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12" w:space="0" w:color="E84D0E"/>
              <w:left w:val="single" w:sz="12" w:space="0" w:color="E84D0E"/>
              <w:bottom w:val="single" w:sz="12" w:space="0" w:color="E84D0E"/>
              <w:right w:val="single" w:sz="12" w:space="0" w:color="E84D0E"/>
            </w:tcBorders>
          </w:tcPr>
          <w:p/>
          <w:p>
            <w:pPr>
              <w:spacing w:after="40"/>
            </w:pPr>
            <w:r>
              <w:rPr>
                <w:rFonts w:ascii="微软雅黑" w:hAnsi="微软雅黑" w:eastAsia="微软雅黑"/>
                <w:sz w:val="21"/>
              </w:rPr>
              <w:t>⚠️ 文件名必须是 4 位数字！0001 不是 1！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sz w:val="21"/>
              </w:rPr>
              <w:t>⚠️ SD 卡要格式化为 FAT32 格式！</w:t>
            </w:r>
          </w:p>
        </w:tc>
      </w:tr>
    </w:tbl>
    <w:p>
      <w:pPr>
        <w:pStyle w:val="Heading2"/>
      </w:pPr>
      <w:r>
        <w:t>👨 大人接线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DFPlayer 引脚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VCC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5V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供电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GND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GND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接地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RX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GPIO 16（经 1kΩ 电阻）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接收指令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TX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GPIO 17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发送状态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SPK_1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喭叭 +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声音输出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SPK_2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喭叭 -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声音输出</w:t>
            </w:r>
          </w:p>
        </w:tc>
      </w:tr>
    </w:tbl>
    <w:p>
      <w:pPr>
        <w:pStyle w:val="Heading2"/>
      </w:pPr>
      <w:r>
        <w:t>👦 试听！</w:t>
      </w:r>
    </w:p>
    <w:p>
      <w:r>
        <w:rPr>
          <w:rFonts w:ascii="微软雅黑" w:hAnsi="微软雅黑" w:eastAsia="微软雅黑"/>
          <w:b/>
          <w:i w:val="0"/>
          <w:sz w:val="20"/>
        </w:rPr>
        <w:t>tests/test_5_dfplayer/test_5_dfplayer.ino</w:t>
      </w:r>
    </w:p>
    <w:p>
      <w:r>
        <w:rPr>
          <w:rFonts w:ascii="微软雅黑" w:hAnsi="微软雅黑" w:eastAsia="微软雅黑"/>
          <w:b w:val="0"/>
          <w:i w:val="0"/>
        </w:rPr>
        <w:t>它会自动一条一条播放你录的台词！按按钮可以跳到下一条。</w:t>
      </w:r>
    </w:p>
    <w:p/>
    <w:p>
      <w:r>
        <w:rPr>
          <w:rFonts w:ascii="微软雅黑" w:hAnsi="微软雅黑" w:eastAsia="微软雅黑"/>
          <w:b/>
          <w:i w:val="0"/>
          <w:color w:val="008000"/>
          <w:sz w:val="24"/>
        </w:rPr>
        <w:t>✅ 通关条件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20 条台词全部录完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SD 卡里文件命名正确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喭叭能播放出你的声音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音量合适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E89D0E"/>
          <w:sz w:val="26"/>
        </w:rPr>
        <w:t>⭐⭐ 第 5 关通过！双星！你给了小车自己的声音！</w:t>
      </w:r>
    </w:p>
    <w:p>
      <w:r>
        <w:br w:type="page"/>
      </w:r>
    </w:p>
    <w:p>
      <w:pPr>
        <w:pStyle w:val="Heading1"/>
      </w:pPr>
      <w:r>
        <w:t>🎤 第 6 关：装耳朵 — 听懂你说话！</w:t>
      </w:r>
    </w:p>
    <w:p>
      <w:r>
        <w:rPr>
          <w:rFonts w:ascii="微软雅黑" w:hAnsi="微软雅黑" w:eastAsia="微软雅黑"/>
          <w:b/>
          <w:i w:val="0"/>
          <w:sz w:val="24"/>
        </w:rPr>
        <w:t>🎯 让小车能听懂「打扫」「停下」「你好」！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LU-ASR01 引脚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接到 ESP32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VCC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5V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GND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GND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TXD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GPIO 21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RXD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GPIO 22</w:t>
            </w:r>
          </w:p>
        </w:tc>
      </w:tr>
    </w:tbl>
    <w:p>
      <w:pPr>
        <w:pStyle w:val="Heading2"/>
      </w:pPr>
      <w:r>
        <w:t>👦 设置关键词！拖积木！</w:t>
      </w:r>
    </w:p>
    <w:p>
      <w:r>
        <w:rPr>
          <w:rFonts w:ascii="微软雅黑" w:hAnsi="微软雅黑" w:eastAsia="微软雅黑"/>
          <w:b w:val="0"/>
          <w:i w:val="0"/>
        </w:rPr>
        <w:t>在 TIANWEN BLOCK 里拖拽积木：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听到什么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发送什么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小车做什么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「打扫」或「开始」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0x01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开始清扫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「停下」或「停」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0x02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停止清扫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「你好」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0x03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回复打招呼（彩蛋）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color w:val="008000"/>
          <w:sz w:val="24"/>
        </w:rPr>
        <w:t>✅ 通关条件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「打扫」能被识别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「停下」能被识别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「你好」能被识别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E89D0E"/>
          <w:sz w:val="26"/>
        </w:rPr>
        <w:t>⭐ 第 6 关通过！不用按按钮，说话就能控制！</w:t>
      </w:r>
    </w:p>
    <w:p>
      <w:r>
        <w:br w:type="page"/>
      </w:r>
    </w:p>
    <w:p>
      <w:pPr>
        <w:pStyle w:val="Heading1"/>
      </w:pPr>
      <w:r>
        <w:t>🧹 第 7 关：装扫把 — 真的能扫地！</w:t>
      </w:r>
    </w:p>
    <w:p>
      <w:r>
        <w:rPr>
          <w:rFonts w:ascii="微软雅黑" w:hAnsi="微软雅黑" w:eastAsia="微软雅黑"/>
          <w:b/>
          <w:i w:val="0"/>
          <w:sz w:val="24"/>
        </w:rPr>
        <w:t>🎯 装上旋转毛刷 + 吸尘风扇，让小车真正能清扫桌面！</w:t>
      </w:r>
    </w:p>
    <w:p>
      <w:pPr>
        <w:pStyle w:val="Heading2"/>
      </w:pPr>
      <w:r>
        <w:t>👦 DIY 毛刷！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找一个瓶盖或小圆管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用热熔胶粘上短刷毛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装到 130 电机的转轴上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部件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通过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控制引脚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130 电机（毛刷）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MOS 管模块 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GPIO 12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3010 风扇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MOS 管模块 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GPIO 15</w:t>
            </w:r>
          </w:p>
        </w:tc>
      </w:tr>
    </w:tbl>
    <w:p>
      <w:pPr>
        <w:pStyle w:val="Heading2"/>
      </w:pPr>
      <w:r>
        <w:t>👦 清扫效果大测试！</w:t>
      </w:r>
    </w:p>
    <w:p>
      <w:r>
        <w:rPr>
          <w:rFonts w:ascii="微软雅黑" w:hAnsi="微软雅黑" w:eastAsia="微软雅黑"/>
          <w:b w:val="0"/>
          <w:i w:val="0"/>
        </w:rPr>
        <w:t>在桌上撒一些橡皮屑，让小车开过去，看能不能扫干净！</w:t>
      </w:r>
    </w:p>
    <w:p/>
    <w:p>
      <w:r>
        <w:rPr>
          <w:rFonts w:ascii="微软雅黑" w:hAnsi="微软雅黑" w:eastAsia="微软雅黑"/>
          <w:b/>
          <w:i w:val="0"/>
          <w:color w:val="008000"/>
          <w:sz w:val="24"/>
        </w:rPr>
        <w:t>✅ 通关条件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毛刷能旋转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风扇能吹风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能扫起橡皮屑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碎屑进了收集盒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E89D0E"/>
          <w:sz w:val="26"/>
        </w:rPr>
        <w:t>⭐ 第 7 关通过！小车真的会扫地了！</w:t>
      </w:r>
    </w:p>
    <w:p>
      <w:r>
        <w:br w:type="page"/>
      </w:r>
    </w:p>
    <w:p>
      <w:pPr>
        <w:pStyle w:val="Heading1"/>
      </w:pPr>
      <w:r>
        <w:t>🔋 第 8 关：装电池 — 自由奔跑！</w:t>
      </w:r>
    </w:p>
    <w:p>
      <w:r>
        <w:rPr>
          <w:rFonts w:ascii="微软雅黑" w:hAnsi="微软雅黑" w:eastAsia="微软雅黑"/>
          <w:b/>
          <w:i w:val="0"/>
          <w:sz w:val="24"/>
        </w:rPr>
        <w:t>🎯 装上电池，拔掉 USB 线，小车真正无线了！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12" w:space="0" w:color="E84D0E"/>
              <w:left w:val="single" w:sz="12" w:space="0" w:color="E84D0E"/>
              <w:bottom w:val="single" w:sz="12" w:space="0" w:color="E84D0E"/>
              <w:right w:val="single" w:sz="12" w:space="0" w:color="E84D0E"/>
            </w:tcBorders>
          </w:tcPr>
          <w:p/>
          <w:p>
            <w:pPr>
              <w:spacing w:after="40"/>
            </w:pPr>
            <w:r>
              <w:rPr>
                <w:rFonts w:ascii="微软雅黑" w:hAnsi="微软雅黑" w:eastAsia="微软雅黑"/>
                <w:sz w:val="21"/>
              </w:rPr>
              <w:t>⚠️ 电池安全规则（很重要！）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微软雅黑" w:hAnsi="微软雅黑" w:eastAsia="微软雅黑"/>
                <w:sz w:val="21"/>
              </w:rPr>
              <w:t>1. 接线时电池盒开关要关着！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sz w:val="21"/>
              </w:rPr>
              <w:t>2. 看清正极(+)和负极(-)再接！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sz w:val="21"/>
              </w:rPr>
              <w:t>3. 不要用金属线把电池两头直接连在一起！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sz w:val="21"/>
              </w:rPr>
              <w:t>4. 电池不要扔进火里！</w:t>
            </w:r>
          </w:p>
        </w:tc>
      </w:tr>
    </w:tbl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>电池1 + 电池2 串联 = 3.7V + 3.7V = 7.4V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  │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[开关]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  │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[降压模块] → 7.4V 变成 5V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  │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  ├──→ ESP32 大脑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  ├──→ DFPlayer 嘴巴</w:t>
      </w:r>
    </w:p>
    <w:p>
      <w:pPr>
        <w:spacing w:after="0" w:before="0" w:line="264" w:lineRule="auto"/>
      </w:pPr>
      <w:r>
        <w:rPr>
          <w:rFonts w:ascii="Courier New" w:hAnsi="Courier New"/>
          <w:color w:val="333333"/>
          <w:sz w:val="19"/>
        </w:rPr>
        <w:t xml:space="preserve">       └──→ 传感器们</w:t>
      </w:r>
    </w:p>
    <w:p/>
    <w:p>
      <w:r>
        <w:rPr>
          <w:rFonts w:ascii="微软雅黑" w:hAnsi="微软雅黑" w:eastAsia="微软雅黑"/>
          <w:b/>
          <w:i w:val="0"/>
          <w:color w:val="008000"/>
          <w:sz w:val="24"/>
        </w:rPr>
        <w:t>✅ 通关条件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不插 USB 线，小车也能工作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灯亮、喭叭响、轮子转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E89D0E"/>
          <w:sz w:val="26"/>
        </w:rPr>
        <w:t>⭐ 第 8 关通过！小车自由了！</w:t>
      </w:r>
    </w:p>
    <w:p>
      <w:r>
        <w:br w:type="page"/>
      </w:r>
    </w:p>
    <w:p>
      <w:pPr>
        <w:pStyle w:val="Heading1"/>
      </w:pPr>
      <w:r>
        <w:t>🎨 第 9 关：穿衣服 — 变漂亮！</w:t>
      </w:r>
    </w:p>
    <w:p>
      <w:r>
        <w:rPr>
          <w:rFonts w:ascii="微软雅黑" w:hAnsi="微软雅黑" w:eastAsia="微软雅黑"/>
          <w:b/>
          <w:i w:val="0"/>
          <w:sz w:val="24"/>
        </w:rPr>
        <w:t>🎯 给小车设计外观，让它变成你想要的样子！</w:t>
      </w:r>
    </w:p>
    <w:p>
      <w:r>
        <w:rPr>
          <w:rFonts w:ascii="微软雅黑" w:hAnsi="微软雅黑" w:eastAsia="微软雅黑"/>
          <w:b/>
          <w:i w:val="0"/>
          <w:color w:val="E89D0E"/>
        </w:rPr>
        <w:t>这一关完全由你做主！</w:t>
      </w:r>
    </w:p>
    <w:p>
      <w:pPr>
        <w:pStyle w:val="Heading2"/>
      </w:pPr>
      <w:r>
        <w:t>👦 你来设计！</w:t>
      </w:r>
    </w:p>
    <w:p>
      <w:r>
        <w:rPr>
          <w:rFonts w:ascii="微软雅黑" w:hAnsi="微软雅黑" w:eastAsia="微软雅黑"/>
          <w:b w:val="0"/>
          <w:i w:val="0"/>
        </w:rPr>
        <w:t>拿一张纸，画出你想要的小车外形——它可以是一只猫、一架飞船、一个机器人……随你！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用彩笔画图案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贴贴纸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给小车取名字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画两只大眼睛</w:t>
      </w:r>
    </w:p>
    <w:p>
      <w:pPr>
        <w:pStyle w:val="Heading2"/>
      </w:pPr>
      <w:r>
        <w:t>组装固定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电机 + 轮子 → 热熔胶/螺丝固定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传感器 → 热熔胶粘好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ESP32 + 驱动板 → 螺丝+铜柱固定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线缆 → 扎带扎整齐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盖上外壳！</w:t>
      </w:r>
    </w:p>
    <w:p/>
    <w:p>
      <w:r>
        <w:rPr>
          <w:rFonts w:ascii="微软雅黑" w:hAnsi="微软雅黑" w:eastAsia="微软雅黑"/>
          <w:b/>
          <w:i w:val="0"/>
          <w:color w:val="008000"/>
          <w:sz w:val="24"/>
        </w:rPr>
        <w:t>✅ 通关条件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外壳设计好了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所有零件固定牢了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小车变好看了！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E89D0E"/>
          <w:sz w:val="26"/>
        </w:rPr>
        <w:t>⭐ 第 9 关通过！</w:t>
      </w:r>
    </w:p>
    <w:p>
      <w:r>
        <w:br w:type="page"/>
      </w:r>
    </w:p>
    <w:p>
      <w:pPr>
        <w:pStyle w:val="Heading1"/>
      </w:pPr>
      <w:r>
        <w:t>🏆 第 10 关：最终彩排！</w:t>
      </w:r>
    </w:p>
    <w:p>
      <w:r>
        <w:rPr>
          <w:rFonts w:ascii="微软雅黑" w:hAnsi="微软雅黑" w:eastAsia="微软雅黑"/>
          <w:b/>
          <w:i w:val="0"/>
          <w:sz w:val="24"/>
        </w:rPr>
        <w:t>🎯 练习展示流程，准备好上台！</w:t>
      </w:r>
    </w:p>
    <w:p>
      <w:pPr>
        <w:pStyle w:val="Heading2"/>
      </w:pPr>
      <w:r>
        <w:t>🎬 表演流程（练 3 遍！）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你做什么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小车做什么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打开电源开关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🔊 你好呀！我是桌面小管家~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在桌上撒橡皮屑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（让评委看到桌面是脏的）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说「你好！」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🔊 回答打招呼（彩蛋！）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说「打扫！」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💚绿灯亮 + 开始跑 + 说话 + 扫碎屑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看小车表演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到桌边后退 + 绕开杯子 + 边扫边说话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说「停下！」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❤️红灯亮 + 停下 + 我休息一下~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拉出收集盒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展示里面的碎屑！</w:t>
            </w:r>
          </w:p>
        </w:tc>
      </w:tr>
    </w:tbl>
    <w:p>
      <w:pPr>
        <w:pStyle w:val="Heading2"/>
      </w:pPr>
      <w:r>
        <w:t>🎤 评委可能问的问题</w:t>
      </w:r>
    </w:p>
    <w:p>
      <w:r>
        <w:rPr>
          <w:rFonts w:ascii="微软雅黑" w:hAnsi="微软雅黑" w:eastAsia="微软雅黑"/>
          <w:b/>
          <w:i w:val="0"/>
        </w:rPr>
        <w:t>Q: 这是什么？</w:t>
      </w:r>
    </w:p>
    <w:p>
      <w:r>
        <w:rPr>
          <w:rFonts w:ascii="微软雅黑" w:hAnsi="微软雅黑" w:eastAsia="微软雅黑"/>
          <w:b w:val="0"/>
          <w:i w:val="0"/>
        </w:rPr>
        <w:t>A: 这是我做的智能桌面清洁小车！做完作业桌面有很多橡皮屑，我想做一个能自动帮我打扫的小车。</w:t>
      </w:r>
    </w:p>
    <w:p>
      <w:r>
        <w:rPr>
          <w:rFonts w:ascii="微软雅黑" w:hAnsi="微软雅黑" w:eastAsia="微软雅黑"/>
          <w:b/>
          <w:i w:val="0"/>
        </w:rPr>
        <w:t>Q: 它怎么知道桌子边在哪？</w:t>
      </w:r>
    </w:p>
    <w:p>
      <w:r>
        <w:rPr>
          <w:rFonts w:ascii="微软雅黑" w:hAnsi="微软雅黑" w:eastAsia="微软雅黑"/>
          <w:b w:val="0"/>
          <w:i w:val="0"/>
        </w:rPr>
        <w:t>A: 它肚子底下有 3 个传感器，用看不见的红外线往下照，如果光没反射回来，就知道到桌子边了。</w:t>
      </w:r>
    </w:p>
    <w:p>
      <w:r>
        <w:rPr>
          <w:rFonts w:ascii="微软雅黑" w:hAnsi="微软雅黑" w:eastAsia="微软雅黑"/>
          <w:b/>
          <w:i w:val="0"/>
        </w:rPr>
        <w:t>Q: 你用了什么技术？</w:t>
      </w:r>
    </w:p>
    <w:p>
      <w:r>
        <w:rPr>
          <w:rFonts w:ascii="微软雅黑" w:hAnsi="微软雅黑" w:eastAsia="微软雅黑"/>
          <w:b w:val="0"/>
          <w:i w:val="0"/>
        </w:rPr>
        <w:t>A: 语音识别、语音播报、超声波避障、红外防坠、编程、3D 打印、手工组装。</w:t>
      </w:r>
    </w:p>
    <w:p>
      <w:r>
        <w:rPr>
          <w:rFonts w:ascii="微软雅黑" w:hAnsi="微软雅黑" w:eastAsia="微软雅黑"/>
          <w:b/>
          <w:i w:val="0"/>
        </w:rPr>
        <w:t>Q: 哪些是你自己做的？</w:t>
      </w:r>
    </w:p>
    <w:p>
      <w:r>
        <w:rPr>
          <w:rFonts w:ascii="微软雅黑" w:hAnsi="微软雅黑" w:eastAsia="微软雅黑"/>
          <w:b w:val="0"/>
          <w:i w:val="0"/>
        </w:rPr>
        <w:t>A: 我自己录了所有的语音台词、设计了外壳、参与了接线和调试、做了毛刷。编程是和大人一起学着做的。</w:t>
      </w:r>
    </w:p>
    <w:p/>
    <w:p>
      <w:r>
        <w:rPr>
          <w:rFonts w:ascii="微软雅黑" w:hAnsi="微软雅黑" w:eastAsia="微软雅黑"/>
          <w:b/>
          <w:i w:val="0"/>
          <w:color w:val="008000"/>
          <w:sz w:val="24"/>
        </w:rPr>
        <w:t>✅ 通关条件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表演流程练了 3 遍以上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能回答评委的问题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☐  小车稳定运行不出错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E89D0E"/>
          <w:sz w:val="26"/>
        </w:rPr>
        <w:t>⭐ 第 10 关通过！</w:t>
      </w:r>
    </w:p>
    <w:p>
      <w:r>
        <w:br w:type="page"/>
      </w:r>
    </w:p>
    <w:p/>
    <w:p/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72"/>
        </w:rPr>
        <w:t>🎉🎉🎉</w:t>
      </w:r>
    </w:p>
    <w:p/>
    <w:p>
      <w:pPr>
        <w:jc w:val="center"/>
      </w:pPr>
      <w:r>
        <w:rPr>
          <w:rFonts w:ascii="微软雅黑" w:hAnsi="微软雅黑" w:eastAsia="微软雅黑"/>
          <w:b/>
          <w:i w:val="0"/>
          <w:color w:val="E89D0E"/>
          <w:sz w:val="52"/>
        </w:rPr>
        <w:t>🏆 全部通关！恭喜你！🏆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28"/>
        </w:rPr>
        <w:t>你从一堆零件开始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8"/>
        </w:rPr>
        <w:t>一步一步把它们变成了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1A56DB"/>
          <w:sz w:val="32"/>
        </w:rPr>
        <w:t>一辆会说话、会扫地、会避障的智能小车！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32"/>
        </w:rPr>
        <w:t>⭐⭐⭐⭐⭐⭐⭐⭐⭐⭐⭐⭐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sz w:val="28"/>
        </w:rPr>
        <w:t>收集了 12 颗星！</w:t>
      </w:r>
    </w:p>
    <w:p/>
    <w:p>
      <w:r>
        <w:rPr>
          <w:rFonts w:ascii="微软雅黑" w:hAnsi="微软雅黑" w:eastAsia="微软雅黑"/>
          <w:b/>
          <w:i w:val="0"/>
          <w:sz w:val="26"/>
        </w:rPr>
        <w:t>你学会了：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认识电子零件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LED、蜂鸣器、按钮控制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电机控制和差速转向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红外传感器原理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超声波测距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录音和 SD 卡使用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语音识别配置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机械结构组装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供电系统搭建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产品设计和展示</w:t>
      </w:r>
    </w:p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1A56DB"/>
          <w:sz w:val="36"/>
        </w:rPr>
        <w:t>你已经是一个真正的小创客了！🚀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